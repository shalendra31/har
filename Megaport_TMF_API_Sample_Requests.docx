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TMF API Sample Requests and Responses for Megaport Flows</w:t>
      </w:r>
    </w:p>
    <w:p>
      <w:r>
        <w:t>This document provides sample TM Forum API requests and responses for Megaport service provisioning workflows. Each section represents a flow (Port, VXC, Cloud On-Ramp, MCR) and includes example payloads aligned with TMF standards. Note: A single Product Order can include multiple service components (bundled services).</w:t>
      </w:r>
    </w:p>
    <w:p>
      <w:pPr>
        <w:pStyle w:val="Heading1"/>
      </w:pPr>
      <w:r>
        <w:t>Port Provisioning</w:t>
      </w:r>
    </w:p>
    <w:p>
      <w:pPr>
        <w:pStyle w:val="IntenseQuote"/>
      </w:pPr>
      <w:r>
        <w:t>POST /productOrdering/productOrder</w:t>
      </w:r>
    </w:p>
    <w:p>
      <w:r>
        <w:t>{</w:t>
        <w:br/>
        <w:t xml:space="preserve">  "externalId": "ORDER1234",</w:t>
        <w:br/>
        <w:t xml:space="preserve">  "description": "Order for 10G Port in Dallas",</w:t>
        <w:br/>
        <w:t xml:space="preserve">  "requestedStartDate": "2025-06-01T00:00:00Z",</w:t>
        <w:br/>
        <w:t xml:space="preserve">  "orderItem": [</w:t>
        <w:br/>
        <w:t xml:space="preserve">    {</w:t>
        <w:br/>
        <w:t xml:space="preserve">      "action": "add",</w:t>
        <w:br/>
        <w:t xml:space="preserve">      "id": "1",</w:t>
        <w:br/>
        <w:t xml:space="preserve">      "productOffering": {</w:t>
        <w:br/>
        <w:t xml:space="preserve">        "id": "PORT10G_DAL"</w:t>
        <w:br/>
        <w:t xml:space="preserve">      },</w:t>
        <w:br/>
        <w:t xml:space="preserve">      "product": {</w:t>
        <w:br/>
        <w:t xml:space="preserve">        "productSpecification": {</w:t>
        <w:br/>
        <w:t xml:space="preserve">          "id": "PORT_SPEC"</w:t>
        <w:br/>
        <w:t xml:space="preserve">        },</w:t>
        <w:br/>
        <w:t xml:space="preserve">        "place": [{</w:t>
        <w:br/>
        <w:t xml:space="preserve">          "id": "Dallas-DC1"</w:t>
        <w:br/>
        <w:t xml:space="preserve">        }],</w:t>
        <w:br/>
        <w:t xml:space="preserve">        "characteristic": [</w:t>
        <w:br/>
        <w:t xml:space="preserve">          {"name": "speed", "value": "10Gbps"},</w:t>
        <w:br/>
        <w:t xml:space="preserve">          {"name": "term", "value": "12 months"}</w:t>
        <w:br/>
        <w:t xml:space="preserve">        ]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pStyle w:val="IntenseQuote"/>
      </w:pPr>
      <w:r>
        <w:t>GET /productOrdering/productOrder/{id}</w:t>
      </w:r>
    </w:p>
    <w:p>
      <w:r>
        <w:t>{</w:t>
        <w:br/>
        <w:t xml:space="preserve">  "id": "ORDER1234",</w:t>
        <w:br/>
        <w:t xml:space="preserve">  "state": "acknowledged",</w:t>
        <w:br/>
        <w:t xml:space="preserve">  "orderItem": [</w:t>
        <w:br/>
        <w:t xml:space="preserve">    {</w:t>
        <w:br/>
        <w:t xml:space="preserve">      "id": "1",</w:t>
        <w:br/>
        <w:t xml:space="preserve">      "state": "acknowledged"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VXC Setup</w:t>
      </w:r>
    </w:p>
    <w:p>
      <w:pPr>
        <w:pStyle w:val="IntenseQuote"/>
      </w:pPr>
      <w:r>
        <w:t>POST /productOrdering/productOrder</w:t>
      </w:r>
    </w:p>
    <w:p>
      <w:r>
        <w:t>{</w:t>
        <w:br/>
        <w:t xml:space="preserve">  "externalId": "ORDER1235",</w:t>
        <w:br/>
        <w:t xml:space="preserve">  "description": "Order for 1G VXC from Dallas to LA",</w:t>
        <w:br/>
        <w:t xml:space="preserve">  "requestedStartDate": "2025-06-01T00:00:00Z",</w:t>
        <w:br/>
        <w:t xml:space="preserve">  "orderItem": [</w:t>
        <w:br/>
        <w:t xml:space="preserve">    {</w:t>
        <w:br/>
        <w:t xml:space="preserve">      "action": "add",</w:t>
        <w:br/>
        <w:t xml:space="preserve">      "id": "1",</w:t>
        <w:br/>
        <w:t xml:space="preserve">      "productOffering": {</w:t>
        <w:br/>
        <w:t xml:space="preserve">        "id": "VXC1G"</w:t>
        <w:br/>
        <w:t xml:space="preserve">      },</w:t>
        <w:br/>
        <w:t xml:space="preserve">      "product": {</w:t>
        <w:br/>
        <w:t xml:space="preserve">        "productSpecification": {</w:t>
        <w:br/>
        <w:t xml:space="preserve">          "id": "VXC_SPEC"</w:t>
        <w:br/>
        <w:t xml:space="preserve">        },</w:t>
        <w:br/>
        <w:t xml:space="preserve">        "place": [{"id": "Dallas-DC1"}, {"id": "LA-DC1"}],</w:t>
        <w:br/>
        <w:t xml:space="preserve">        "characteristic": [</w:t>
        <w:br/>
        <w:t xml:space="preserve">          {"name": "bandwidth", "value": "1Gbps"},</w:t>
        <w:br/>
        <w:t xml:space="preserve">          {"name": "term", "value": "month-to-month"}</w:t>
        <w:br/>
        <w:t xml:space="preserve">        ]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Cloud On-Ramp</w:t>
      </w:r>
    </w:p>
    <w:p>
      <w:pPr>
        <w:pStyle w:val="IntenseQuote"/>
      </w:pPr>
      <w:r>
        <w:t>POST /productOrdering/productOrder</w:t>
      </w:r>
    </w:p>
    <w:p>
      <w:r>
        <w:t>{</w:t>
        <w:br/>
        <w:t xml:space="preserve">  "externalId": "ORDER1236",</w:t>
        <w:br/>
        <w:t xml:space="preserve">  "description": "Order for Azure ExpressRoute",</w:t>
        <w:br/>
        <w:t xml:space="preserve">  "requestedStartDate": "2025-06-01T00:00:00Z",</w:t>
        <w:br/>
        <w:t xml:space="preserve">  "orderItem": [</w:t>
        <w:br/>
        <w:t xml:space="preserve">    {</w:t>
        <w:br/>
        <w:t xml:space="preserve">      "action": "add",</w:t>
        <w:br/>
        <w:t xml:space="preserve">      "id": "1",</w:t>
        <w:br/>
        <w:t xml:space="preserve">      "productOffering": {</w:t>
        <w:br/>
        <w:t xml:space="preserve">        "id": "AZURE_ER"</w:t>
        <w:br/>
        <w:t xml:space="preserve">      },</w:t>
        <w:br/>
        <w:t xml:space="preserve">      "product": {</w:t>
        <w:br/>
        <w:t xml:space="preserve">        "productSpecification": {</w:t>
        <w:br/>
        <w:t xml:space="preserve">          "id": "CLOUD_VXC"</w:t>
        <w:br/>
        <w:t xml:space="preserve">        },</w:t>
        <w:br/>
        <w:t xml:space="preserve">        "characteristic": [</w:t>
        <w:br/>
        <w:t xml:space="preserve">          {"name": "cloudProvider", "value": "Azure"},</w:t>
        <w:br/>
        <w:t xml:space="preserve">          {"name": "region", "value": "US-East"},</w:t>
        <w:br/>
        <w:t xml:space="preserve">          {"name": "bandwidth", "value": "1Gbps"},</w:t>
        <w:br/>
        <w:t xml:space="preserve">          {"name": "redundancy", "value": "dual"}</w:t>
        <w:br/>
        <w:t xml:space="preserve">        ]</w:t>
        <w:br/>
        <w:t xml:space="preserve">      }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MCR Deployment (with VXCs)</w:t>
      </w:r>
    </w:p>
    <w:p>
      <w:pPr>
        <w:pStyle w:val="IntenseQuote"/>
      </w:pPr>
      <w:r>
        <w:t>POST /productOrdering/productOrder</w:t>
      </w:r>
    </w:p>
    <w:p>
      <w:r>
        <w:t>{</w:t>
        <w:br/>
        <w:t xml:space="preserve">  "externalId": "ORDER1237",</w:t>
        <w:br/>
        <w:t xml:space="preserve">  "description": "Order for MCR 5G + VXC to AWS",</w:t>
        <w:br/>
        <w:t xml:space="preserve">  "requestedStartDate": "2025-06-01T00:00:00Z",</w:t>
        <w:br/>
        <w:t xml:space="preserve">  "orderItem": [</w:t>
        <w:br/>
        <w:t xml:space="preserve">    {</w:t>
        <w:br/>
        <w:t xml:space="preserve">      "action": "add",</w:t>
        <w:br/>
        <w:t xml:space="preserve">      "id": "1",</w:t>
        <w:br/>
        <w:t xml:space="preserve">      "productOffering": {</w:t>
        <w:br/>
        <w:t xml:space="preserve">        "id": "MCR5G"</w:t>
        <w:br/>
        <w:t xml:space="preserve">      },</w:t>
        <w:br/>
        <w:t xml:space="preserve">      "product": {</w:t>
        <w:br/>
        <w:t xml:space="preserve">        "productSpecification": {</w:t>
        <w:br/>
        <w:t xml:space="preserve">          "id": "MCR_SPEC"</w:t>
        <w:br/>
        <w:t xml:space="preserve">        },</w:t>
        <w:br/>
        <w:t xml:space="preserve">        "characteristic": [</w:t>
        <w:br/>
        <w:t xml:space="preserve">          {"name": "bandwidth", "value": "5Gbps"},</w:t>
        <w:br/>
        <w:t xml:space="preserve">          {"name": "zone", "value": "North America"}</w:t>
        <w:br/>
        <w:t xml:space="preserve">        ]</w:t>
        <w:br/>
        <w:t xml:space="preserve">      }</w:t>
        <w:br/>
        <w:t xml:space="preserve">    },</w:t>
        <w:br/>
        <w:t xml:space="preserve">    {</w:t>
        <w:br/>
        <w:t xml:space="preserve">      "action": "add",</w:t>
        <w:br/>
        <w:t xml:space="preserve">      "id": "2",</w:t>
        <w:br/>
        <w:t xml:space="preserve">      "productOffering": {</w:t>
        <w:br/>
        <w:t xml:space="preserve">        "id": "AWS_VXC"</w:t>
        <w:br/>
        <w:t xml:space="preserve">      },</w:t>
        <w:br/>
        <w:t xml:space="preserve">      "product": {</w:t>
        <w:br/>
        <w:t xml:space="preserve">        "productSpecification": {</w:t>
        <w:br/>
        <w:t xml:space="preserve">          "id": "VXC_SPEC"</w:t>
        <w:br/>
        <w:t xml:space="preserve">        },</w:t>
        <w:br/>
        <w:t xml:space="preserve">        "characteristic": [</w:t>
        <w:br/>
        <w:t xml:space="preserve">          {"name": "cloudProvider", "value": "AWS"},</w:t>
        <w:br/>
        <w:t xml:space="preserve">          {"name": "region", "value": "us-west-2"},</w:t>
        <w:br/>
        <w:t xml:space="preserve">          {"name": "bandwidth", "value": "1Gbps"},</w:t>
        <w:br/>
        <w:t xml:space="preserve">          {"name": "attachmentType", "value": "Hosted VIF"}</w:t>
        <w:br/>
        <w:t xml:space="preserve">        ]</w:t>
        <w:br/>
        <w:t xml:space="preserve">      }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